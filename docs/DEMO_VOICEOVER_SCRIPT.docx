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BreachResponse Demo Video — Voiceover Script</w:t>
      </w:r>
    </w:p>
    <w:p>
      <w:pPr>
        <w:jc w:val="center"/>
      </w:pPr>
      <w:r>
        <w:rPr>
          <w:color w:val="10B981"/>
          <w:sz w:val="28"/>
        </w:rPr>
        <w:t>Mantle Turing Test Hackathon 2026</w:t>
      </w:r>
    </w:p>
    <w:p/>
    <w:p>
      <w:pPr>
        <w:pStyle w:val="Heading2"/>
      </w:pPr>
      <w:r>
        <w:t>How to use this script</w:t>
      </w:r>
    </w:p>
    <w:p>
      <w:r>
        <w:t>Read it like you're explaining your project to a friend. Not like you're reading a presentation. Pause where it feels natural. If a line feels awkward, say it in your own words. The captions are there as backup, not a script to memorize.</w:t>
      </w:r>
    </w:p>
    <w:p/>
    <w:p>
      <w:pPr>
        <w:pStyle w:val="Heading2"/>
      </w:pPr>
      <w:r>
        <w:t>INTRO — 15 seconds</w:t>
      </w:r>
    </w:p>
    <w:p>
      <w:r>
        <w:t>Show: BreachResponse logo on dark screen</w:t>
      </w:r>
    </w:p>
    <w:p>
      <w:r>
        <w:rPr>
          <w:b/>
        </w:rPr>
        <w:t xml:space="preserve">Voiceover: </w:t>
      </w:r>
      <w:r>
        <w:t>"Hey, I'm MystiqueMide. I built BreachResponse. It's an AI-powered incident response tool for Mantle smart contracts. Here's how it works."</w:t>
      </w:r>
    </w:p>
    <w:p>
      <w:r>
        <w:rPr>
          <w:b/>
        </w:rPr>
        <w:t xml:space="preserve">Caption: </w:t>
      </w:r>
      <w:r>
        <w:t>MystiqueMide — Solo Builder</w:t>
      </w:r>
    </w:p>
    <w:p/>
    <w:p>
      <w:pPr>
        <w:pStyle w:val="Heading2"/>
      </w:pPr>
      <w:r>
        <w:t>THE PROBLEM — 15 seconds</w:t>
      </w:r>
    </w:p>
    <w:p>
      <w:r>
        <w:t>Show: Dark screen with text appearing one line at a time</w:t>
      </w:r>
    </w:p>
    <w:p>
      <w:r>
        <w:rPr>
          <w:b/>
        </w:rPr>
        <w:t xml:space="preserve">Voiceover: </w:t>
      </w:r>
      <w:r>
        <w:t>"Most security tools tell you something went wrong after it's already over. I wanted to build something that helps during the response window, while there's still time to act."</w:t>
      </w:r>
    </w:p>
    <w:p>
      <w:r>
        <w:rPr>
          <w:b/>
        </w:rPr>
        <w:t xml:space="preserve">Caption: </w:t>
      </w:r>
      <w:r>
        <w:t>Security tools react too late. BreachResponse works in the window that matters.</w:t>
      </w:r>
    </w:p>
    <w:p/>
    <w:p>
      <w:pPr>
        <w:pStyle w:val="Heading2"/>
      </w:pPr>
      <w:r>
        <w:t>THE FLOW — 20 seconds</w:t>
      </w:r>
    </w:p>
    <w:p>
      <w:r>
        <w:t>Show: Flow diagram appearing step by step</w:t>
      </w:r>
    </w:p>
    <w:p>
      <w:r>
        <w:t>Monitor → Detect → AI Analysis → GenLayer Guard → Operator Approval</w:t>
      </w:r>
    </w:p>
    <w:p>
      <w:r>
        <w:rPr>
          <w:b/>
        </w:rPr>
        <w:t xml:space="preserve">Voiceover: </w:t>
      </w:r>
      <w:r>
        <w:t>"The pipeline is simple. A sentinel watches Mantle activity. When something looks off, AI analyzes it and writes up a report. But here's the key — the AI never executes anything by itself. Every high-risk action goes through a GenLayer consensus check, then lands on the operator's desk for a yes or no."</w:t>
      </w:r>
    </w:p>
    <w:p>
      <w:r>
        <w:rPr>
          <w:b/>
        </w:rPr>
        <w:t xml:space="preserve">Caption: </w:t>
      </w:r>
      <w:r>
        <w:t>AI detects. GenLayer validates. Operator decides.</w:t>
      </w:r>
    </w:p>
    <w:p/>
    <w:p>
      <w:pPr>
        <w:pStyle w:val="Heading2"/>
      </w:pPr>
      <w:r>
        <w:t>LIVE DEMO: LANDING PAGE — 25 seconds</w:t>
      </w:r>
    </w:p>
    <w:p>
      <w:r>
        <w:t>Show: breachresponse.vercel.app — initialization sequence, mempool radar, defense matrix</w:t>
      </w:r>
    </w:p>
    <w:p>
      <w:r>
        <w:rPr>
          <w:b/>
        </w:rPr>
        <w:t xml:space="preserve">Voiceover: </w:t>
      </w:r>
      <w:r>
        <w:t>"This is the live site, running on Mantle Sepolia right now. The mempool radar streams real block data every few seconds. Down here, the Defense Matrix shows actual transactions. You can see which ones are flagged, which protocol they hit, and whether a response is ready. This isn't mock data, it's live."</w:t>
      </w:r>
    </w:p>
    <w:p>
      <w:r>
        <w:rPr>
          <w:b/>
        </w:rPr>
        <w:t xml:space="preserve">Caption: </w:t>
      </w:r>
      <w:r>
        <w:t>Live Mantle Sepolia blocks. Real data.</w:t>
      </w:r>
    </w:p>
    <w:p/>
    <w:p>
      <w:pPr>
        <w:pStyle w:val="Heading2"/>
      </w:pPr>
      <w:r>
        <w:t>LIVE DEMO: WALLET + DASHBOARD — 20 seconds</w:t>
      </w:r>
    </w:p>
    <w:p>
      <w:r>
        <w:t>Show: Click "Enter Command Center", RainbowKit wallet connect, dashboard loads</w:t>
      </w:r>
    </w:p>
    <w:p>
      <w:r>
        <w:rPr>
          <w:b/>
        </w:rPr>
        <w:t xml:space="preserve">Voiceover: </w:t>
      </w:r>
      <w:r>
        <w:t>"Clicking into the Command Center, you connect with RainbowKit. It handles wrong network, disconnect, everything. Inside, you get live telemetry, threat panels, and response controls. Built for an operator who needs to move fast but stay in control."</w:t>
      </w:r>
    </w:p>
    <w:p>
      <w:r>
        <w:rPr>
          <w:b/>
        </w:rPr>
        <w:t xml:space="preserve">Caption: </w:t>
      </w:r>
      <w:r>
        <w:t>RainbowKit wallet bridge on Mantle Sepolia</w:t>
      </w:r>
    </w:p>
    <w:p/>
    <w:p>
      <w:pPr>
        <w:pStyle w:val="Heading2"/>
      </w:pPr>
      <w:r>
        <w:t>LIVE DEMO: REGISTRY — 20 seconds</w:t>
      </w:r>
    </w:p>
    <w:p>
      <w:r>
        <w:t>Show: Register a protocol through SentinelRegistry, submit tx, show it in the list</w:t>
      </w:r>
    </w:p>
    <w:p>
      <w:r>
        <w:rPr>
          <w:b/>
        </w:rPr>
        <w:t xml:space="preserve">Voiceover: </w:t>
      </w:r>
      <w:r>
        <w:t>"Protocols register their contracts through the SentinelRegistry. This contract is deployed and verified on Mantle Sepolia. You register a protocol, and the sentinel starts watching it. That's how the monitoring pipeline knows what to protect."</w:t>
      </w:r>
    </w:p>
    <w:p>
      <w:r>
        <w:rPr>
          <w:b/>
        </w:rPr>
        <w:t xml:space="preserve">Caption: </w:t>
      </w:r>
      <w:r>
        <w:t>SentinelRegistry — 0x48c3...502b0 on Mantle Sepolia</w:t>
      </w:r>
    </w:p>
    <w:p/>
    <w:p>
      <w:pPr>
        <w:pStyle w:val="Heading2"/>
      </w:pPr>
      <w:r>
        <w:t>LIVE DEMO: AI ANALYSIS — 25 seconds</w:t>
      </w:r>
    </w:p>
    <w:p>
      <w:r>
        <w:t>Show: Flagged incident, click into modal, show AI analysis output</w:t>
      </w:r>
    </w:p>
    <w:p>
      <w:r>
        <w:rPr>
          <w:b/>
        </w:rPr>
        <w:t xml:space="preserve">Voiceover: </w:t>
      </w:r>
      <w:r>
        <w:t>"Here's the part I'm most proud of. When the sentinel flags something, you don't just get a ping. You get a full report — what kind of threat it is, how confident the model is, what evidence it found, and what it recommends. The operator isn't guessing. They're reading a structured brief and making a call."</w:t>
      </w:r>
    </w:p>
    <w:p>
      <w:r>
        <w:rPr>
          <w:b/>
        </w:rPr>
        <w:t xml:space="preserve">Caption: </w:t>
      </w:r>
      <w:r>
        <w:t>AI writes the report. Operator makes the call.</w:t>
      </w:r>
    </w:p>
    <w:p/>
    <w:p>
      <w:pPr>
        <w:pStyle w:val="Heading2"/>
      </w:pPr>
      <w:r>
        <w:t>LIVE DEMO: GENLAYER GUARD — 20 seconds</w:t>
      </w:r>
    </w:p>
    <w:p>
      <w:r>
        <w:t>Show: GenLayer consensus panel, allowlisted actions</w:t>
      </w:r>
    </w:p>
    <w:p>
      <w:r>
        <w:rPr>
          <w:b/>
        </w:rPr>
        <w:t xml:space="preserve">Voiceover: </w:t>
      </w:r>
      <w:r>
        <w:t>"Before the operator even sees a high-risk action, it goes through GenLayer. Multiple validators independently check the incident and vote. Only scoped actions get through — pause, quarantine, monitor, alert, multisig. No god mode. No blind execution."</w:t>
      </w:r>
    </w:p>
    <w:p>
      <w:r>
        <w:rPr>
          <w:b/>
        </w:rPr>
        <w:t xml:space="preserve">Caption: </w:t>
      </w:r>
      <w:r>
        <w:t>GenLayer StudioNet — validator consensus before approval</w:t>
      </w:r>
    </w:p>
    <w:p/>
    <w:p>
      <w:pPr>
        <w:pStyle w:val="Heading2"/>
      </w:pPr>
      <w:r>
        <w:t>LIVE DEMO: APPROVAL GATE — 20 seconds</w:t>
      </w:r>
    </w:p>
    <w:p>
      <w:r>
        <w:t>Show: Operator review screen, click Approve, status updates</w:t>
      </w:r>
    </w:p>
    <w:p>
      <w:r>
        <w:rPr>
          <w:b/>
        </w:rPr>
        <w:t xml:space="preserve">Voiceover: </w:t>
      </w:r>
      <w:r>
        <w:t>"And this is the final gate. Everything's laid out — the incident, the AI report, the GenLayer result. The operator clicks approve or reject. That's it. No autonomous execution. The whole trail is recorded for audit. Speed matters. So do guardrails."</w:t>
      </w:r>
    </w:p>
    <w:p>
      <w:r>
        <w:rPr>
          <w:b/>
        </w:rPr>
        <w:t xml:space="preserve">Caption: </w:t>
      </w:r>
      <w:r>
        <w:t>Human approval is the default. Always.</w:t>
      </w:r>
    </w:p>
    <w:p/>
    <w:p>
      <w:pPr>
        <w:pStyle w:val="Heading2"/>
      </w:pPr>
      <w:r>
        <w:t>OUTRO — 15 seconds</w:t>
      </w:r>
    </w:p>
    <w:p>
      <w:r>
        <w:t>Show: BreachResponse logo + GitHub + Live URL</w:t>
      </w:r>
    </w:p>
    <w:p>
      <w:r>
        <w:rPr>
          <w:b/>
        </w:rPr>
        <w:t xml:space="preserve">Voiceover: </w:t>
      </w:r>
      <w:r>
        <w:t>"BreachResponse. AI-assisted incident response for Mantle. Real monitoring, real analysis, real guardrails. Thanks for watching."</w:t>
      </w:r>
    </w:p>
    <w:p>
      <w:r>
        <w:rPr>
          <w:b/>
        </w:rPr>
        <w:t xml:space="preserve">Caption: </w:t>
      </w:r>
      <w:r>
        <w:t>github.com/mystiquemide/breachresponse  |  breachresponse.vercel.app</w:t>
      </w:r>
    </w:p>
    <w:p>
      <w:r>
        <w:br w:type="page"/>
      </w:r>
    </w:p>
    <w:p>
      <w:pPr>
        <w:pStyle w:val="Heading1"/>
      </w:pPr>
      <w:r>
        <w:t>Before You Record</w:t>
      </w:r>
    </w:p>
    <w:p>
      <w:pPr>
        <w:pStyle w:val="ListBullet"/>
      </w:pPr>
      <w:r>
        <w:t>Don't memorize this word for word. Read it a few times, then say it like you're explaining to someone next to you.</w:t>
      </w:r>
    </w:p>
    <w:p>
      <w:pPr>
        <w:pStyle w:val="ListBullet"/>
      </w:pPr>
      <w:r>
        <w:t>If you mess up a line, just say it again. You can cut the bad take later.</w:t>
      </w:r>
    </w:p>
    <w:p>
      <w:pPr>
        <w:pStyle w:val="ListBullet"/>
      </w:pPr>
      <w:r>
        <w:t>Record the voiceover separately from the screen. Much easier than doing both at once.</w:t>
      </w:r>
    </w:p>
    <w:p>
      <w:pPr>
        <w:pStyle w:val="ListBullet"/>
      </w:pPr>
      <w:r>
        <w:t>Screen first, then listen back and record your voice while watching.</w:t>
      </w:r>
    </w:p>
    <w:p>
      <w:pPr>
        <w:pStyle w:val="ListBullet"/>
      </w:pPr>
      <w:r>
        <w:t>Keep a glass of water nearby. Dry mouth kills takes.</w:t>
      </w:r>
    </w:p>
    <w:p>
      <w:pPr>
        <w:pStyle w:val="ListBullet"/>
      </w:pPr>
      <w:r>
        <w:t>Dark mode browser. Hide your bookmarks bar. Close other tabs.</w:t>
      </w:r>
    </w:p>
    <w:p>
      <w:pPr>
        <w:pStyle w:val="ListBullet"/>
      </w:pPr>
      <w:r>
        <w:t>Pre-fund your wallet with testnet MNT. Pre-load the dashboard so there's no loading spinner.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